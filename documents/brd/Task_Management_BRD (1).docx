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t>Project Name: Task Management System</w:t>
      </w:r>
    </w:p>
    <w:p>
      <w:r>
        <w:t>Date: November 3, 2025</w:t>
      </w:r>
    </w:p>
    <w:p>
      <w:r>
        <w:t>Prepared by: Fadwa Almansour</w:t>
      </w:r>
    </w:p>
    <w:p/>
    <w:p>
      <w:pPr>
        <w:pStyle w:val="Heading2"/>
      </w:pPr>
      <w:r>
        <w:t>1. Introduction</w:t>
      </w:r>
    </w:p>
    <w:p>
      <w:r>
        <w:t>The purpose of this document is to define the business requirements for the Task Management System. This system will help employees create, assign, and track tasks efficiently within an organization.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Improve collaboration between teams.</w:t>
      </w:r>
    </w:p>
    <w:p>
      <w:pPr>
        <w:pStyle w:val="ListBullet"/>
      </w:pPr>
      <w:r>
        <w:t>Track task progress and deadlines.</w:t>
      </w:r>
    </w:p>
    <w:p>
      <w:pPr>
        <w:pStyle w:val="ListBullet"/>
      </w:pPr>
      <w:r>
        <w:t>Reduce time spent on manual task updates.</w:t>
      </w:r>
    </w:p>
    <w:p>
      <w:pPr>
        <w:pStyle w:val="ListBullet"/>
      </w:pPr>
      <w:r>
        <w:t>Provide management with visibility on project status.</w:t>
      </w:r>
    </w:p>
    <w:p>
      <w:pPr>
        <w:pStyle w:val="Heading2"/>
      </w:pPr>
      <w:r>
        <w:t>3. Scope</w:t>
      </w:r>
    </w:p>
    <w:p>
      <w:r>
        <w:t>In Scope:</w:t>
      </w:r>
    </w:p>
    <w:p>
      <w:pPr>
        <w:pStyle w:val="ListBullet"/>
      </w:pPr>
      <w:r>
        <w:t>User authentication and role management.</w:t>
      </w:r>
    </w:p>
    <w:p>
      <w:pPr>
        <w:pStyle w:val="ListBullet"/>
      </w:pPr>
      <w:r>
        <w:t>Task creation, assignment, and tracking.</w:t>
      </w:r>
    </w:p>
    <w:p>
      <w:pPr>
        <w:pStyle w:val="ListBullet"/>
      </w:pPr>
      <w:r>
        <w:t>Notifications and reminders.</w:t>
      </w:r>
    </w:p>
    <w:p>
      <w:pPr>
        <w:pStyle w:val="ListBullet"/>
      </w:pPr>
      <w:r>
        <w:t>Reporting dashboard for management.</w:t>
      </w:r>
    </w:p>
    <w:p>
      <w:r>
        <w:t>Out of Scope:</w:t>
      </w:r>
    </w:p>
    <w:p>
      <w:pPr>
        <w:pStyle w:val="ListBullet"/>
      </w:pPr>
      <w:r>
        <w:t>Payroll or HR functionalities.</w:t>
      </w:r>
    </w:p>
    <w:p>
      <w:pPr>
        <w:pStyle w:val="ListBullet"/>
      </w:pPr>
      <w:r>
        <w:t>External integrations (e.g., Jira, Slack) in the first phase.</w:t>
      </w:r>
    </w:p>
    <w:p>
      <w:pPr>
        <w:pStyle w:val="Heading2"/>
      </w:pPr>
      <w:r>
        <w:t>4.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Project Owner</w:t>
            </w:r>
          </w:p>
        </w:tc>
        <w:tc>
          <w:tcPr>
            <w:tcW w:type="dxa" w:w="4320"/>
          </w:tcPr>
          <w:p>
            <w:r>
              <w:t>Approves requirements and scope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Oversees project progress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Build and test the system</w:t>
            </w:r>
          </w:p>
        </w:tc>
      </w:tr>
      <w:tr>
        <w:tc>
          <w:tcPr>
            <w:tcW w:type="dxa" w:w="4320"/>
          </w:tcPr>
          <w:p>
            <w:r>
              <w:t>End Users</w:t>
            </w:r>
          </w:p>
        </w:tc>
        <w:tc>
          <w:tcPr>
            <w:tcW w:type="dxa" w:w="4320"/>
          </w:tcPr>
          <w:p>
            <w:r>
              <w:t>Use the system to manage tasks</w:t>
            </w:r>
          </w:p>
        </w:tc>
      </w:tr>
    </w:tbl>
    <w:p>
      <w:pPr>
        <w:pStyle w:val="Heading2"/>
      </w:pPr>
      <w:r>
        <w:t>5.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 Description</w:t>
            </w:r>
          </w:p>
        </w:tc>
      </w:tr>
      <w:tr>
        <w:tc>
          <w:tcPr>
            <w:tcW w:type="dxa" w:w="4320"/>
          </w:tcPr>
          <w:p>
            <w:r>
              <w:t>FR1</w:t>
            </w:r>
          </w:p>
        </w:tc>
        <w:tc>
          <w:tcPr>
            <w:tcW w:type="dxa" w:w="4320"/>
          </w:tcPr>
          <w:p>
            <w:r>
              <w:t>The system must allow users to log in with a username and password.</w:t>
            </w:r>
          </w:p>
        </w:tc>
      </w:tr>
      <w:tr>
        <w:tc>
          <w:tcPr>
            <w:tcW w:type="dxa" w:w="4320"/>
          </w:tcPr>
          <w:p>
            <w:r>
              <w:t>FR2</w:t>
            </w:r>
          </w:p>
        </w:tc>
        <w:tc>
          <w:tcPr>
            <w:tcW w:type="dxa" w:w="4320"/>
          </w:tcPr>
          <w:p>
            <w:r>
              <w:t>The system must allow creating and assigning tasks to team members.</w:t>
            </w:r>
          </w:p>
        </w:tc>
      </w:tr>
      <w:tr>
        <w:tc>
          <w:tcPr>
            <w:tcW w:type="dxa" w:w="4320"/>
          </w:tcPr>
          <w:p>
            <w:r>
              <w:t>FR3</w:t>
            </w:r>
          </w:p>
        </w:tc>
        <w:tc>
          <w:tcPr>
            <w:tcW w:type="dxa" w:w="4320"/>
          </w:tcPr>
          <w:p>
            <w:r>
              <w:t>The system must send email or system notifications for deadlines.</w:t>
            </w:r>
          </w:p>
        </w:tc>
      </w:tr>
      <w:tr>
        <w:tc>
          <w:tcPr>
            <w:tcW w:type="dxa" w:w="4320"/>
          </w:tcPr>
          <w:p>
            <w:r>
              <w:t>FR4</w:t>
            </w:r>
          </w:p>
        </w:tc>
        <w:tc>
          <w:tcPr>
            <w:tcW w:type="dxa" w:w="4320"/>
          </w:tcPr>
          <w:p>
            <w:r>
              <w:t>The system must allow marking tasks as 'Completed'.</w:t>
            </w:r>
          </w:p>
        </w:tc>
      </w:tr>
      <w:tr>
        <w:tc>
          <w:tcPr>
            <w:tcW w:type="dxa" w:w="4320"/>
          </w:tcPr>
          <w:p>
            <w:r>
              <w:t>FR5</w:t>
            </w:r>
          </w:p>
        </w:tc>
        <w:tc>
          <w:tcPr>
            <w:tcW w:type="dxa" w:w="4320"/>
          </w:tcPr>
          <w:p>
            <w:r>
              <w:t>The system must provide a dashboard showing task statistics.</w:t>
            </w:r>
          </w:p>
        </w:tc>
      </w:tr>
    </w:tbl>
    <w:p>
      <w:pPr>
        <w:pStyle w:val="Heading2"/>
      </w:pPr>
      <w:r>
        <w:t>6.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The system should load any page within 3 seconds.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All user data must be encrypted.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The interface must be easy to use and mobile responsive.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System uptime must be at least 99%.</w:t>
            </w:r>
          </w:p>
        </w:tc>
      </w:tr>
    </w:tbl>
    <w:p>
      <w:pPr>
        <w:pStyle w:val="Heading2"/>
      </w:pPr>
      <w:r>
        <w:t>7. Assumptions and Constraints</w:t>
      </w:r>
    </w:p>
    <w:p>
      <w:pPr>
        <w:pStyle w:val="ListBullet"/>
      </w:pPr>
      <w:r>
        <w:t>Users will have access to the internet.</w:t>
      </w:r>
    </w:p>
    <w:p>
      <w:pPr>
        <w:pStyle w:val="ListBullet"/>
      </w:pPr>
      <w:r>
        <w:t>The system will be deployed on a secure internal server.</w:t>
      </w:r>
    </w:p>
    <w:p>
      <w:pPr>
        <w:pStyle w:val="ListBullet"/>
      </w:pPr>
      <w:r>
        <w:t>Development will follow agile methodology.</w:t>
      </w:r>
    </w:p>
    <w:p>
      <w:pPr>
        <w:pStyle w:val="Heading2"/>
      </w:pPr>
      <w:r>
        <w:t>8.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</w:tr>
      <w:tr>
        <w:tc>
          <w:tcPr>
            <w:tcW w:type="dxa" w:w="2880"/>
          </w:tcPr>
          <w:p>
            <w:r>
              <w:t>Project Owner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IT Manager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